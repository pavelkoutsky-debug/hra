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9A6A00"/>
        </w:rPr>
        <w:t>Učedníkova noc — dokumentace</w:t>
      </w:r>
    </w:p>
    <w:p>
      <w:r>
        <w:t xml:space="preserve">AI textová adventura z rudolfínské Prahy. </w:t>
      </w:r>
      <w:r>
        <w:rPr>
          <w:b/>
        </w:rPr>
        <w:t>Praha 1592:</w:t>
      </w:r>
      <w:r>
        <w:t xml:space="preserve"> rabi Löw spěšně odjel z města, z půdy Staronové synagogy zmizel šém a Golem v noci chodí. Hráč je rabínův učedník a má 24 herních hodin, než se mistr vrátí, aby věc vyřešil. Kompletně česky, hra na ~2 hodiny, 6 konců.</w:t>
      </w:r>
    </w:p>
    <w:p>
      <w:pPr>
        <w:pStyle w:val="Heading1"/>
      </w:pPr>
      <w:r>
        <w:rPr>
          <w:color w:val="9A6A00"/>
        </w:rPr>
        <w:t>Co hra používá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0E6CC"/>
          </w:tcPr>
          <w:p>
            <w:r>
              <w:rPr>
                <w:b/>
              </w:rPr>
            </w:r>
            <w:r>
              <w:rPr>
                <w:b/>
              </w:rPr>
              <w:t>Vrstva</w:t>
            </w:r>
          </w:p>
        </w:tc>
        <w:tc>
          <w:tcPr>
            <w:tcW w:type="dxa" w:w="4320"/>
            <w:shd w:val="clear" w:fill="F0E6CC"/>
          </w:tcPr>
          <w:p>
            <w:r>
              <w:rPr>
                <w:b/>
              </w:rPr>
            </w:r>
            <w:r>
              <w:rPr>
                <w:b/>
              </w:rPr>
              <w:t>Technologie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t xml:space="preserve">Vite + TypeScript, čistý DOM (žádný framework), stav hry v </w:t>
            </w:r>
            <w:r>
              <w:rPr>
                <w:rFonts w:ascii="Consolas" w:hAnsi="Consolas"/>
                <w:sz w:val="19"/>
              </w:rPr>
              <w:t>localStorage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t>Cloudflare Worker (bezstavový), nasazení přes Wrangler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Vypravěč (GM)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Claude Opus 4.8</w:t>
            </w:r>
            <w:r>
              <w:t xml:space="preserve"> — structured outputs (JSON schema), adaptivní thinking, SSE streaming, prompt caching bible světa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NPC (12 postav)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Claude Sonnet 4.6</w:t>
            </w:r>
            <w:r>
              <w:t xml:space="preserve"> — structured outputs, streaming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Úložiště limitů</w:t>
            </w:r>
          </w:p>
        </w:tc>
        <w:tc>
          <w:tcPr>
            <w:tcW w:type="dxa" w:w="4320"/>
          </w:tcPr>
          <w:p>
            <w:r/>
            <w:r>
              <w:t>Cloudflare KV (počítadlo denních tahů)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Testy</w:t>
            </w:r>
          </w:p>
        </w:tc>
        <w:tc>
          <w:tcPr>
            <w:tcW w:type="dxa" w:w="4320"/>
          </w:tcPr>
          <w:p>
            <w:r/>
            <w:r>
              <w:t>Vitest (43 unit testů + živý smoke test + playtest harness)</w:t>
            </w:r>
          </w:p>
        </w:tc>
      </w:tr>
    </w:tbl>
    <w:p>
      <w:pPr>
        <w:spacing w:after="40"/>
      </w:pPr>
    </w:p>
    <w:p>
      <w:r>
        <w:t xml:space="preserve">Klíčuje se jediný secret pár: </w:t>
      </w:r>
      <w:r>
        <w:rPr>
          <w:rFonts w:ascii="Consolas" w:hAnsi="Consolas"/>
          <w:sz w:val="19"/>
        </w:rPr>
        <w:t>ANTHROPIC_API_KEY</w:t>
      </w:r>
      <w:r>
        <w:t xml:space="preserve"> (volání modelů) a </w:t>
      </w:r>
      <w:r>
        <w:rPr>
          <w:rFonts w:ascii="Consolas" w:hAnsi="Consolas"/>
          <w:sz w:val="19"/>
        </w:rPr>
        <w:t>ACCESS_CODE</w:t>
      </w:r>
      <w:r>
        <w:t xml:space="preserve"> (přístupový kód pro hráče).</w:t>
      </w:r>
    </w:p>
    <w:p>
      <w:pPr>
        <w:pStyle w:val="Heading1"/>
      </w:pPr>
      <w:r>
        <w:rPr>
          <w:color w:val="9A6A00"/>
        </w:rPr>
        <w:t>Jak hra funguje</w:t>
      </w:r>
    </w:p>
    <w:p>
      <w:pPr>
        <w:pStyle w:val="Heading2"/>
      </w:pPr>
      <w:r>
        <w:t>Architektura</w:t>
      </w:r>
    </w:p>
    <w:p>
      <w:pPr>
        <w:spacing w:after="160"/>
        <w:ind w:left="216"/>
      </w:pPr>
      <w:r>
        <w:rPr>
          <w:rFonts w:ascii="Consolas" w:hAnsi="Consolas"/>
          <w:sz w:val="17"/>
        </w:rPr>
        <w:t>prohlížeč (Vite + TS, stav hry v localStorage)</w:t>
        <w:br/>
        <w:t xml:space="preserve">   │  POST /api/login  → HMAC session token</w:t>
        <w:br/>
        <w:t xml:space="preserve">   │  POST /api/gm | /api/npc  (SSE streaming)</w:t>
        <w:br/>
        <w:t xml:space="preserve">   ▼</w:t>
        <w:br/>
        <w:t>Cloudflare Worker (bezstavový)</w:t>
        <w:br/>
        <w:t xml:space="preserve">   │  • ověření přístupového kódu / session tokenu</w:t>
        <w:br/>
        <w:t xml:space="preserve">   │  • denní limit tahů (KV) — ochrana nákladů</w:t>
        <w:br/>
        <w:t xml:space="preserve">   │  • předhazování kostek d20</w:t>
        <w:br/>
        <w:t xml:space="preserve">   ▼</w:t>
        <w:br/>
        <w:t>Anthropic API  (GM: Opus 4.8 · NPC: Sonnet 4.6)</w:t>
      </w:r>
    </w:p>
    <w:p>
      <w:r>
        <w:t xml:space="preserve">Server je </w:t>
      </w:r>
      <w:r>
        <w:rPr>
          <w:b/>
        </w:rPr>
        <w:t>bezstavový</w:t>
      </w:r>
      <w:r>
        <w:t xml:space="preserve"> — kompletní stav hry (</w:t>
      </w:r>
      <w:r>
        <w:rPr>
          <w:rFonts w:ascii="Consolas" w:hAnsi="Consolas"/>
          <w:sz w:val="19"/>
        </w:rPr>
        <w:t>GameState</w:t>
      </w:r>
      <w:r>
        <w:t>) i historie posledních tahů cestují s každým požadavkem z klienta. Worker jen ověří, předhodí kostky, zavolá model a streamuje odpověď zpět.</w:t>
      </w:r>
    </w:p>
    <w:p>
      <w:pPr>
        <w:pStyle w:val="Heading2"/>
      </w:pPr>
      <w:r>
        <w:t>Průběh jednoho GM tahu</w:t>
      </w:r>
    </w:p>
    <w:p>
      <w:r>
        <w:t xml:space="preserve">1. </w:t>
      </w:r>
      <w:r>
        <w:rPr>
          <w:b/>
        </w:rPr>
        <w:t>Klient</w:t>
      </w:r>
      <w:r>
        <w:t xml:space="preserve"> pošle </w:t>
      </w:r>
      <w:r>
        <w:rPr>
          <w:rFonts w:ascii="Consolas" w:hAnsi="Consolas"/>
          <w:sz w:val="19"/>
        </w:rPr>
        <w:t>{ state, history (posledních 10 tahů), playerInput }</w:t>
      </w:r>
      <w:r>
        <w:t>.</w:t>
      </w:r>
    </w:p>
    <w:p>
      <w:r>
        <w:t xml:space="preserve">2. </w:t>
      </w:r>
      <w:r>
        <w:rPr>
          <w:b/>
        </w:rPr>
        <w:t>Worker</w:t>
      </w:r>
      <w:r>
        <w:t xml:space="preserve"> ověří token, zkontroluje denní limit, předhodí 3× kostku d20 (poctivé hody, hráč je vidí).</w:t>
      </w:r>
    </w:p>
    <w:p>
      <w:r>
        <w:t>3. Sestaví zprávu: bible světa (cachovaný system prompt) + aktuální stav + kronika + kostky + vstup hráče.</w:t>
      </w:r>
    </w:p>
    <w:p>
      <w:r>
        <w:t xml:space="preserve">4. </w:t>
      </w:r>
      <w:r>
        <w:rPr>
          <w:b/>
        </w:rPr>
        <w:t>Opus 4.8</w:t>
      </w:r>
      <w:r>
        <w:t xml:space="preserve"> vrátí strukturovaný JSON: </w:t>
      </w:r>
      <w:r>
        <w:rPr>
          <w:rFonts w:ascii="Consolas" w:hAnsi="Consolas"/>
          <w:sz w:val="19"/>
        </w:rPr>
        <w:t>narration</w:t>
      </w:r>
      <w:r>
        <w:t xml:space="preserve">, </w:t>
      </w:r>
      <w:r>
        <w:rPr>
          <w:rFonts w:ascii="Consolas" w:hAnsi="Consolas"/>
          <w:sz w:val="19"/>
        </w:rPr>
        <w:t>checks</w:t>
      </w:r>
      <w:r>
        <w:t xml:space="preserve"> (testy atributů), </w:t>
      </w:r>
      <w:r>
        <w:rPr>
          <w:rFonts w:ascii="Consolas" w:hAnsi="Consolas"/>
          <w:sz w:val="19"/>
        </w:rPr>
        <w:t>state_patch</w:t>
      </w:r>
      <w:r>
        <w:t xml:space="preserve"> (změny stavu), </w:t>
      </w:r>
      <w:r>
        <w:rPr>
          <w:rFonts w:ascii="Consolas" w:hAnsi="Consolas"/>
          <w:sz w:val="19"/>
        </w:rPr>
        <w:t>chronicle_update</w:t>
      </w:r>
      <w:r>
        <w:t xml:space="preserve">, </w:t>
      </w:r>
      <w:r>
        <w:rPr>
          <w:rFonts w:ascii="Consolas" w:hAnsi="Consolas"/>
          <w:sz w:val="19"/>
        </w:rPr>
        <w:t>npc_dialogue</w:t>
      </w:r>
      <w:r>
        <w:t xml:space="preserve">, </w:t>
      </w:r>
      <w:r>
        <w:rPr>
          <w:rFonts w:ascii="Consolas" w:hAnsi="Consolas"/>
          <w:sz w:val="19"/>
        </w:rPr>
        <w:t>ending</w:t>
      </w:r>
      <w:r>
        <w:t xml:space="preserve">, </w:t>
      </w:r>
      <w:r>
        <w:rPr>
          <w:rFonts w:ascii="Consolas" w:hAnsi="Consolas"/>
          <w:sz w:val="19"/>
        </w:rPr>
        <w:t>quick_actions</w:t>
      </w:r>
      <w:r>
        <w:t>.</w:t>
      </w:r>
    </w:p>
    <w:p>
      <w:r>
        <w:t>5. Worker streamuje vyprávění po kouskách (SSE); během přemýšlení modelu posílá heartbeat.</w:t>
      </w:r>
    </w:p>
    <w:p>
      <w:r>
        <w:t xml:space="preserve">6. </w:t>
      </w:r>
      <w:r>
        <w:rPr>
          <w:b/>
        </w:rPr>
        <w:t>Klient</w:t>
      </w:r>
      <w:r>
        <w:t xml:space="preserve"> aplikuje </w:t>
      </w:r>
      <w:r>
        <w:rPr>
          <w:rFonts w:ascii="Consolas" w:hAnsi="Consolas"/>
          <w:sz w:val="19"/>
        </w:rPr>
        <w:t>state_patch</w:t>
      </w:r>
      <w:r>
        <w:t xml:space="preserve"> na stav (deterministicky, s ořezem do bezpečných mezí — model nemůže stav rozbít), uloží do </w:t>
      </w:r>
      <w:r>
        <w:rPr>
          <w:rFonts w:ascii="Consolas" w:hAnsi="Consolas"/>
          <w:sz w:val="19"/>
        </w:rPr>
        <w:t>localStorage</w:t>
      </w:r>
      <w:r>
        <w:t>, vykreslí.</w:t>
      </w:r>
    </w:p>
    <w:p>
      <w:pPr>
        <w:pStyle w:val="Heading2"/>
      </w:pPr>
      <w:r>
        <w:t>Pravidla (zkráceně)</w:t>
      </w:r>
    </w:p>
    <w:p>
      <w:pPr>
        <w:pStyle w:val="ListBullet"/>
      </w:pPr>
      <w:r>
        <w:rPr>
          <w:b/>
        </w:rPr>
        <w:t>Test atributu:</w:t>
      </w:r>
      <w:r>
        <w:t xml:space="preserve"> </w:t>
      </w:r>
      <w:r>
        <w:rPr>
          <w:rFonts w:ascii="Consolas" w:hAnsi="Consolas"/>
          <w:sz w:val="19"/>
        </w:rPr>
        <w:t>d20 + atribut×3 ≥ obtížnost</w:t>
      </w:r>
      <w:r>
        <w:t xml:space="preserve"> (8 / 12 / 16 / 20). </w:t>
      </w:r>
      <w:r>
        <w:rPr>
          <w:b/>
        </w:rPr>
        <w:t>Atribut 0 = automatické selhání</w:t>
      </w:r>
      <w:r>
        <w:t xml:space="preserve"> — hledej jinou cestu. Kostky předhazuje server, GM je musí použít.</w:t>
      </w:r>
    </w:p>
    <w:p>
      <w:pPr>
        <w:pStyle w:val="ListBullet"/>
      </w:pPr>
      <w:r>
        <w:rPr>
          <w:b/>
        </w:rPr>
        <w:t>Čtyři atributy:</w:t>
      </w:r>
      <w:r>
        <w:t xml:space="preserve"> Vědění, Hbitost, Výmluvnost, Odvaha (0–3). Hráč volí ze </w:t>
      </w:r>
      <w:r>
        <w:rPr>
          <w:b/>
        </w:rPr>
        <w:t>3 archetypů</w:t>
      </w:r>
      <w:r>
        <w:t xml:space="preserve"> (Učenec / Šikula / Přesvědčivý).</w:t>
      </w:r>
    </w:p>
    <w:p>
      <w:pPr>
        <w:pStyle w:val="ListBullet"/>
      </w:pPr>
      <w:r>
        <w:rPr>
          <w:b/>
        </w:rPr>
        <w:t>Čas:</w:t>
      </w:r>
      <w:r>
        <w:t xml:space="preserve"> každá akce stojí minuty; po 24 herních hodinách se rabi vrací. Denní doba je herně klíčová (po setmění zavřené brány, Golem vychází).</w:t>
      </w:r>
    </w:p>
    <w:p>
      <w:pPr>
        <w:pStyle w:val="ListBullet"/>
      </w:pPr>
      <w:r>
        <w:rPr>
          <w:b/>
        </w:rPr>
        <w:t>Souboje na kola</w:t>
      </w:r>
      <w:r>
        <w:t>, ale skoro vždy existuje nebojové řešení. HP 0 = smrt.</w:t>
      </w:r>
    </w:p>
    <w:p>
      <w:pPr>
        <w:pStyle w:val="ListBullet"/>
      </w:pPr>
      <w:r>
        <w:rPr>
          <w:b/>
        </w:rPr>
        <w:t>6 konců</w:t>
      </w:r>
      <w:r>
        <w:t xml:space="preserve"> (jeden skrytý) — hra sleduje 4 osy: pověst, vztah ke Golemovi, postup odhalení a napětí ve městě (pogrom).</w:t>
      </w:r>
    </w:p>
    <w:p>
      <w:pPr>
        <w:pStyle w:val="Heading2"/>
      </w:pPr>
      <w:r>
        <w:t>NPC dialogy</w:t>
      </w:r>
    </w:p>
    <w:p>
      <w:r>
        <w:t>Když hráč osloví klíčovou postavu, GM předá řízení NPC enginu (Sonnet 4.6). Každé NPC má vlastní kartu (kdo je, co ví a jak těžko to vydá, jak jedná) a paměť vztahu k hráči (−5…+5). NPC vrací repliku + naučená fakta + posun vztahu + příznak konce dialogu.</w:t>
      </w:r>
    </w:p>
    <w:p>
      <w:pPr>
        <w:pStyle w:val="Heading2"/>
      </w:pPr>
      <w:r>
        <w:t>Pevné kanonické texty</w:t>
      </w:r>
    </w:p>
    <w:p>
      <w:r>
        <w:t xml:space="preserve">Pro konzistenci a okamžitý start jsou </w:t>
      </w:r>
      <w:r>
        <w:rPr>
          <w:b/>
        </w:rPr>
        <w:t>napevno napsané</w:t>
      </w:r>
      <w:r>
        <w:t xml:space="preserve"> (negenerují se modelem):</w:t>
      </w:r>
    </w:p>
    <w:p>
      <w:pPr>
        <w:pStyle w:val="ListBullet"/>
      </w:pPr>
      <w:r>
        <w:rPr>
          <w:b/>
        </w:rPr>
        <w:t>3 úvody</w:t>
      </w:r>
      <w:r>
        <w:t xml:space="preserve"> dle archetypu (zobrazí se ihned, bez API volání),</w:t>
      </w:r>
    </w:p>
    <w:p>
      <w:pPr>
        <w:pStyle w:val="ListBullet"/>
      </w:pPr>
      <w:r>
        <w:rPr>
          <w:b/>
        </w:rPr>
        <w:t>10 popisů první návštěvy lokací</w:t>
      </w:r>
      <w:r>
        <w:t xml:space="preserve"> (zobrazí se jednou; opakovaná návštěva už ne — sleduje se flagem </w:t>
      </w:r>
      <w:r>
        <w:rPr>
          <w:rFonts w:ascii="Consolas" w:hAnsi="Consolas"/>
          <w:sz w:val="19"/>
        </w:rPr>
        <w:t>navstiveno:</w:t>
      </w:r>
      <w:r>
        <w:t>),</w:t>
      </w:r>
    </w:p>
    <w:p>
      <w:pPr>
        <w:pStyle w:val="ListBullet"/>
      </w:pPr>
      <w:r>
        <w:rPr>
          <w:b/>
        </w:rPr>
        <w:t>12 představení NPC</w:t>
      </w:r>
      <w:r>
        <w:t xml:space="preserve"> při prvním setkání (flag </w:t>
      </w:r>
      <w:r>
        <w:rPr>
          <w:rFonts w:ascii="Consolas" w:hAnsi="Consolas"/>
          <w:sz w:val="19"/>
        </w:rPr>
        <w:t>potkal:</w:t>
      </w:r>
      <w:r>
        <w:t>).</w:t>
      </w:r>
    </w:p>
    <w:p>
      <w:r>
        <w:t xml:space="preserve">GM dostává kánonické popisy v příloze promptu a sám statický vzhled nepopisuje; trvalé změny prostředí (např. rozbitý stůl) si značí flagem </w:t>
      </w:r>
      <w:r>
        <w:rPr>
          <w:rFonts w:ascii="Consolas" w:hAnsi="Consolas"/>
          <w:sz w:val="19"/>
        </w:rPr>
        <w:t>zmena:</w:t>
      </w:r>
      <w:r>
        <w:t xml:space="preserve"> a při návratu je připomene.</w:t>
      </w:r>
    </w:p>
    <w:p>
      <w:pPr>
        <w:pStyle w:val="Heading2"/>
      </w:pPr>
      <w:r>
        <w:t>Odolnost proti rozbíjení</w:t>
      </w:r>
    </w:p>
    <w:p>
      <w:r>
        <w:t>GM i NPC mají eskalační žebřík pro mimoherní vstupy (žádosti o recepty, meta-otázky, prompt injection): 1.–2. pokus reakce v roli s humorem doby, 3.+ úsečné utnutí a návrat do děje + časová cena. Žádaný obsah mimo svět se nikdy nedodá, postava nikdy nevypadne z role.</w:t>
      </w:r>
    </w:p>
    <w:p>
      <w:pPr>
        <w:pStyle w:val="Heading1"/>
      </w:pPr>
      <w:r>
        <w:rPr>
          <w:color w:val="9A6A00"/>
        </w:rPr>
        <w:t>Ochrana nákladů</w:t>
      </w:r>
    </w:p>
    <w:p>
      <w:pPr>
        <w:pStyle w:val="ListBullet"/>
      </w:pPr>
      <w:r>
        <w:rPr>
          <w:b/>
        </w:rPr>
        <w:t>Denní strop GM i NPC tahů</w:t>
      </w:r>
      <w:r>
        <w:t xml:space="preserve"> (</w:t>
      </w:r>
      <w:r>
        <w:rPr>
          <w:rFonts w:ascii="Consolas" w:hAnsi="Consolas"/>
          <w:sz w:val="19"/>
        </w:rPr>
        <w:t>DAILY_TURN_LIMIT</w:t>
      </w:r>
      <w:r>
        <w:t>, default 150/den globálně) vynucený přes KV. Tahy nad limit hra zdvořile odmítne.</w:t>
      </w:r>
    </w:p>
    <w:p>
      <w:pPr>
        <w:pStyle w:val="ListBullet"/>
      </w:pPr>
      <w:r>
        <w:t xml:space="preserve">Bible světa (~12k tokenů) je v </w:t>
      </w:r>
      <w:r>
        <w:rPr>
          <w:b/>
        </w:rPr>
        <w:t>prompt cache</w:t>
      </w:r>
      <w:r>
        <w:t xml:space="preserve"> — opakovaně se neúčtuje plnou cenou.</w:t>
      </w:r>
    </w:p>
    <w:p>
      <w:pPr>
        <w:pStyle w:val="ListBullet"/>
      </w:pPr>
      <w:r>
        <w:t>Jedno dohrání (~80 tahů) vyjde zhruba na 50–80 Kč.</w:t>
      </w:r>
    </w:p>
    <w:p>
      <w:pPr>
        <w:pStyle w:val="Heading1"/>
      </w:pPr>
      <w:r>
        <w:rPr>
          <w:color w:val="9A6A00"/>
        </w:rPr>
        <w:t>Struktura projektu</w:t>
      </w:r>
    </w:p>
    <w:p>
      <w:pPr>
        <w:spacing w:after="160"/>
        <w:ind w:left="216"/>
      </w:pPr>
      <w:r>
        <w:rPr>
          <w:rFonts w:ascii="Consolas" w:hAnsi="Consolas"/>
          <w:sz w:val="17"/>
        </w:rPr>
        <w:t>content/            herní obsah (česky):</w:t>
        <w:br/>
        <w:t xml:space="preserve">  world-bible.md      bible světa — role GM, pravidla, skrytá zápletka, lokace, NPC, konce</w:t>
        <w:br/>
        <w:t xml:space="preserve">  npcs/*.md           12 karet postav</w:t>
        <w:br/>
        <w:t xml:space="preserve">  locations.json      10 lokací (jméno, obrázek, blurb, kánonický popis)</w:t>
        <w:br/>
        <w:t xml:space="preserve">  intros.json         3 úvody dle archetypu</w:t>
        <w:br/>
        <w:t xml:space="preserve">  npc-intros.json     12 představení NPC</w:t>
        <w:br/>
        <w:t xml:space="preserve">  endings.md          6 konců</w:t>
        <w:br/>
        <w:t>src/worker/         Cloudflare Worker: routing, auth, limity, GM, NPC, kostky, SSE</w:t>
        <w:br/>
        <w:t>src/client/         frontend: obrazovky, streaming vyprávění, ukládání her</w:t>
        <w:br/>
        <w:t>src/shared/         typy, pravidla, aplikace změn stavu, kanonické texty</w:t>
        <w:br/>
        <w:t>scripts/playtest.ts harness pro testování hry tah po tahu z CLI</w:t>
        <w:br/>
        <w:t>test/               vitest (unit + smoke + helpers)</w:t>
      </w:r>
    </w:p>
    <w:p>
      <w:pPr>
        <w:pStyle w:val="Heading1"/>
      </w:pPr>
      <w:r>
        <w:rPr>
          <w:color w:val="9A6A00"/>
        </w:rPr>
        <w:t>Vývoj a nasazení</w:t>
      </w:r>
    </w:p>
    <w:p>
      <w:pPr>
        <w:spacing w:after="160"/>
        <w:ind w:left="216"/>
      </w:pPr>
      <w:r>
        <w:rPr>
          <w:rFonts w:ascii="Consolas" w:hAnsi="Consolas"/>
          <w:sz w:val="17"/>
        </w:rPr>
        <w:t>npm install</w:t>
        <w:br/>
        <w:t>npm test            # 43 unit testů (bez API)</w:t>
        <w:br/>
        <w:t>npm run check       # typová kontrola</w:t>
        <w:br/>
        <w:br/>
        <w:t># lokální běh (API klíč v .dev.vars, necommituje se):</w:t>
        <w:br/>
        <w:t>echo 'ANTHROPIC_API_KEY=sk-ant-...' &gt; .dev.vars</w:t>
        <w:br/>
        <w:t>npm run dev:worker  # build + wrangler dev na :8787</w:t>
        <w:br/>
        <w:t>npm run dev         # volitelně frontend s hot-reloadem na :5173</w:t>
        <w:br/>
        <w:br/>
        <w:t># živý test (stojí pár korun):</w:t>
        <w:br/>
        <w:t>ANTHROPIC_API_KEY=sk-ant-... npm run smoke           # 1 GM tah + 1 NPC replika</w:t>
        <w:br/>
        <w:t>ANTHROPIC_API_KEY=sk-ant-... npm run playtest -- new ucenec test1   # hra tah po tahu</w:t>
        <w:br/>
        <w:br/>
        <w:t># nasazení:</w:t>
        <w:br/>
        <w:t>npx wrangler kv namespace create LIMITS    # id do wrangler.toml</w:t>
        <w:br/>
        <w:t>npx wrangler secret put ANTHROPIC_API_KEY</w:t>
        <w:br/>
        <w:t>npx wrangler secret put ACCESS_CODE        # kód pro hráče</w:t>
        <w:br/>
        <w:t>npm run deploy</w:t>
      </w:r>
    </w:p>
    <w:p>
      <w:r>
        <w:rPr>
          <w:b/>
        </w:rPr>
        <w:t>Produkce:</w:t>
      </w:r>
      <w:r>
        <w:t xml:space="preserve"> https://ucednikova-noc.pavel-koutsky.workers.dev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